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0D248C" w14:textId="77777777" w:rsidR="00D30176" w:rsidRDefault="00000000">
      <w:r>
        <w:t>Reynaldo Williams</w:t>
      </w:r>
    </w:p>
    <w:p w14:paraId="6A3FF296" w14:textId="77777777" w:rsidR="00D30176" w:rsidRDefault="00000000">
      <w:r>
        <w:t>CS-360: Mobile Architecture and Programming</w:t>
      </w:r>
    </w:p>
    <w:p w14:paraId="324A5BA1" w14:textId="77777777" w:rsidR="00D30176" w:rsidRDefault="00000000">
      <w:r>
        <w:t>Project Three: App Launch Plan – Weight-Tracking App</w:t>
      </w:r>
    </w:p>
    <w:p w14:paraId="69AA01FB" w14:textId="77777777" w:rsidR="00D30176" w:rsidRDefault="00000000">
      <w:r>
        <w:t>October 17, 2026</w:t>
      </w:r>
    </w:p>
    <w:p w14:paraId="3A1AF9DD" w14:textId="77777777" w:rsidR="00D30176" w:rsidRDefault="00000000">
      <w:pPr>
        <w:jc w:val="center"/>
      </w:pPr>
      <w:r>
        <w:rPr>
          <w:b/>
        </w:rPr>
        <w:t>App Launch Plan</w:t>
      </w:r>
    </w:p>
    <w:p w14:paraId="37F05A8B" w14:textId="77777777" w:rsidR="00D30176" w:rsidRDefault="00000000">
      <w:r>
        <w:rPr>
          <w:b/>
        </w:rPr>
        <w:t>App Description and Store Presentation</w:t>
      </w:r>
    </w:p>
    <w:p w14:paraId="1ACE565F" w14:textId="77777777" w:rsidR="00D30176" w:rsidRDefault="00000000" w:rsidP="00E634A1">
      <w:pPr>
        <w:ind w:firstLine="720"/>
      </w:pPr>
      <w:r>
        <w:t>My Weight-Tracking App is designed for people who want a straightforward way to record their weight, review previous entries, and work toward a personal weight goal. Users can create an account, log in, save dated weight entries, and view their weight history. The dashboard shows their current and goal weights and provides a visual indication of progress. An optional SMS feature can congratulate users when they reach their goal. The app is intended to make everyday tracking simple rather than overwhelm users with unnecessary features.</w:t>
      </w:r>
    </w:p>
    <w:p w14:paraId="78D4461C" w14:textId="77777777" w:rsidR="00D30176" w:rsidRDefault="00000000">
      <w:r>
        <w:t>For its app store listing, I would use a clear description, accurate screenshots of the login screen, dashboard, and history, and a short explanation of the optional SMS feature. The icon would show a simple weighing scale with a small upward progress line or checkmark, using a clean design that remains recognizable on a phone screen. I would avoid claiming that the app offers medical advice or guarantees weight loss.</w:t>
      </w:r>
    </w:p>
    <w:p w14:paraId="0292AAF1" w14:textId="77777777" w:rsidR="00D30176" w:rsidRDefault="00000000">
      <w:r>
        <w:rPr>
          <w:b/>
        </w:rPr>
        <w:t>Android Versions and Device Compatibility</w:t>
      </w:r>
    </w:p>
    <w:p w14:paraId="4FB4A250" w14:textId="77777777" w:rsidR="00D30176" w:rsidRDefault="00000000" w:rsidP="00E634A1">
      <w:pPr>
        <w:ind w:firstLine="720"/>
      </w:pPr>
      <w:r>
        <w:t xml:space="preserve">Before launch, I would confirm the project’s minimum and target Android SDK settings in Android Studio and test the app on both the oldest supported Android version and the most current version available at release. I would also test different screen sizes and check that login, database storage, history display, and notifications behave consistently. Android updates can change permission behavior and interface requirements, so I would review current Google Play </w:t>
      </w:r>
      <w:r>
        <w:lastRenderedPageBreak/>
        <w:t>policies and update the app’s target SDK before publishing. A successful build is important, but testing on emulators and a physical device would help identify problems that compilation alone cannot detect.</w:t>
      </w:r>
    </w:p>
    <w:p w14:paraId="5FC3AAD5" w14:textId="77777777" w:rsidR="00D30176" w:rsidRDefault="00000000">
      <w:r>
        <w:rPr>
          <w:b/>
        </w:rPr>
        <w:t>Permissions and User Privacy</w:t>
      </w:r>
    </w:p>
    <w:p w14:paraId="707DA111" w14:textId="77777777" w:rsidR="00D30176" w:rsidRDefault="00000000" w:rsidP="00E634A1">
      <w:pPr>
        <w:ind w:firstLine="720"/>
      </w:pPr>
      <w:r>
        <w:t>The only special runtime permission planned for this version is SEND_SMS, which supports the optional goal-achievement text message. The app must request permission clearly and continue allowing users to log in, save weights, and review their history if they decline. I would verify both permission choices during testing. I would also explain why a phone number is requested and avoid collecting information that is not needed for the app’s functions. Before any public release, I would replace the current demonstration-style credential storage with a more secure account design, protect stored personal data, and prepare an accurate privacy policy and Google Play Data safety disclosure.</w:t>
      </w:r>
    </w:p>
    <w:p w14:paraId="1E98F467" w14:textId="77777777" w:rsidR="00D30176" w:rsidRDefault="00000000">
      <w:r>
        <w:rPr>
          <w:b/>
        </w:rPr>
        <w:t>Monetization and Launch Strategy</w:t>
      </w:r>
    </w:p>
    <w:p w14:paraId="6CE4C432" w14:textId="77777777" w:rsidR="00D30176" w:rsidRDefault="00000000" w:rsidP="00E634A1">
      <w:pPr>
        <w:ind w:firstLine="720"/>
      </w:pPr>
      <w:r>
        <w:t>I would initially offer the app free of charge, without advertising or a one-time purchase requirement. This would make it easier for users to try the basic tracking features and provide feedback. If the app gains a steady audience, I could evaluate optional paid enhancements, but core weight entry and history features should remain accessible. I would not add advertising until I could assess its effect on usability and privacy.</w:t>
      </w:r>
    </w:p>
    <w:p w14:paraId="1F479585" w14:textId="77777777" w:rsidR="00D30176" w:rsidRDefault="00000000">
      <w:r>
        <w:t xml:space="preserve">My launch process would begin with completing the required create, read, update, and delete functions and confirming that saved records remain available after the app closes. I would test account creation, valid and invalid login attempts, weight entry and editing, history display, and SMS permission granted and denied. Next, I would conduct a small closed test, resolve reported bugs, prepare the store listing and privacy materials, and verify that the release build meets </w:t>
      </w:r>
      <w:r>
        <w:lastRenderedPageBreak/>
        <w:t>Google Play requirements. After launch, I would monitor crashes and user feedback and publish updates when needed. For this course, the goal is to present a realistic launch plan; publishing the app is not required.</w:t>
      </w:r>
    </w:p>
    <w:sectPr w:rsidR="00D30176"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63150425">
    <w:abstractNumId w:val="8"/>
  </w:num>
  <w:num w:numId="2" w16cid:durableId="1790471253">
    <w:abstractNumId w:val="6"/>
  </w:num>
  <w:num w:numId="3" w16cid:durableId="1833764070">
    <w:abstractNumId w:val="5"/>
  </w:num>
  <w:num w:numId="4" w16cid:durableId="231818455">
    <w:abstractNumId w:val="4"/>
  </w:num>
  <w:num w:numId="5" w16cid:durableId="1349913878">
    <w:abstractNumId w:val="7"/>
  </w:num>
  <w:num w:numId="6" w16cid:durableId="1504004484">
    <w:abstractNumId w:val="3"/>
  </w:num>
  <w:num w:numId="7" w16cid:durableId="869732259">
    <w:abstractNumId w:val="2"/>
  </w:num>
  <w:num w:numId="8" w16cid:durableId="29689242">
    <w:abstractNumId w:val="1"/>
  </w:num>
  <w:num w:numId="9" w16cid:durableId="1014147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7897"/>
    <w:rsid w:val="0015074B"/>
    <w:rsid w:val="0029639D"/>
    <w:rsid w:val="00326F90"/>
    <w:rsid w:val="00AA1D8D"/>
    <w:rsid w:val="00B47730"/>
    <w:rsid w:val="00CB0664"/>
    <w:rsid w:val="00D30176"/>
    <w:rsid w:val="00E634A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7CDA60"/>
  <w14:defaultImageDpi w14:val="300"/>
  <w15:docId w15:val="{2D4943D1-B9FF-0B40-B908-314EC70021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558</Words>
  <Characters>3186</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WILLIAMS, REYNALDO</cp:lastModifiedBy>
  <cp:revision>2</cp:revision>
  <dcterms:created xsi:type="dcterms:W3CDTF">2013-12-23T23:15:00Z</dcterms:created>
  <dcterms:modified xsi:type="dcterms:W3CDTF">2026-10-17T19:59:00Z</dcterms:modified>
  <cp:category/>
</cp:coreProperties>
</file>